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FileSage preview smoke</w:t>
      </w:r>
    </w:p>
    <w:p>
      <w:r>
        <w:t>DOCX preview test fixture.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